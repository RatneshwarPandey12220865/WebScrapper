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KSyder 2.0 — Site Status Report</w:t>
      </w:r>
    </w:p>
    <w:p>
      <w:r>
        <w:t>Generated: 2026-04-24   |   Total Config Sites: 107   |   Total Known Sites: 171</w:t>
      </w:r>
    </w:p>
    <w:p/>
    <w:p>
      <w:pPr>
        <w:pStyle w:val="Heading1"/>
        <w:jc w:val="left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9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>Configured + Working (active)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86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>Configured + Not Working (active)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>Configured + Unknown Status (active)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>Configured but Not in Known Sites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>Inactive (disabled in config)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>Custom Scrapers Built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27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>Sites Registered in Known Sites Only (not configured)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75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 xml:space="preserve">  → Working but not configured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39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 xml:space="preserve">  → Not Working / not configured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 xml:space="preserve">  → Unknown / not configured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27</w:t>
            </w:r>
          </w:p>
        </w:tc>
      </w:tr>
      <w:tr>
        <w:tc>
          <w:tcPr>
            <w:tcW w:type="dxa" w:w="7937"/>
            <w:shd w:val="clear" w:color="auto" w:fill="FFFFFF"/>
          </w:tcPr>
          <w:p>
            <w:r>
              <w:rPr>
                <w:sz w:val="17"/>
              </w:rPr>
              <w:t>TOTAL in known_sites.json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171</w:t>
            </w:r>
          </w:p>
        </w:tc>
      </w:tr>
      <w:tr>
        <w:tc>
          <w:tcPr>
            <w:tcW w:type="dxa" w:w="7937"/>
            <w:shd w:val="clear" w:color="auto" w:fill="EBF3FB"/>
          </w:tcPr>
          <w:p>
            <w:r>
              <w:rPr>
                <w:sz w:val="17"/>
              </w:rPr>
              <w:t>TOTAL in sites_config.json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107</w:t>
            </w:r>
          </w:p>
        </w:tc>
      </w:tr>
    </w:tbl>
    <w:p/>
    <w:p>
      <w:pPr>
        <w:pStyle w:val="Heading1"/>
        <w:jc w:val="left"/>
      </w:pPr>
      <w:r>
        <w:t>2. All Configured Sites (sites_config.json)</w:t>
      </w:r>
    </w:p>
    <w:p>
      <w:r>
        <w:t>All 107 sites present in sites_config.json with their parser type, JS rendering, known status, and whether a custom scraper exists.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Ministry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Parser</w:t>
            </w:r>
          </w:p>
        </w:tc>
        <w:tc>
          <w:tcPr>
            <w:tcW w:type="dxa" w:w="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JS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Competition Commission of India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cci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Competition Commission of India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https://cci.gov.in/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GST Portal — News and Updates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gst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https://services.gst.gov.in/services/advisory/advisoryandreleases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department-of-food-and-public-distribution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https://dfpd.gov.in/Home/WhatsNewViewAllList?languageId=1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Heavy Industries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ministry-of-heavy-industries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Heavy Industries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https://heavyindustries.gov.in/en/whats-new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Export Promotion Council for EOUs &amp; SEZs (EPCES)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export-promotion-council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https://epces.in/index.php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for Promotion of Industry and Internal Trade (DPIIT)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industry-and-internal-trade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https://www.dpiit.gov.in/whats-new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Income Tax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income-tax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Revenue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https://incometaxindia.gov.in/Pages/communications/whats-new.aspx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Intellectual Property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industry-and-internal-trade-ip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https://ipindia.gov.in/Home/Latestnews/1?CatID=1&amp;pg=1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Steel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ministry-of-steel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Steel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https://steel.gov.in/press-release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Textiles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ministry-of-textiles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Textiles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https://www.texmin.gov.in/whats-new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Project Export Promotion Council (PEPC)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project-export-promotion-council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https://projectexports.com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Information and Broadcasting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ministry-of-information-and-broadcasting-gazette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Information and Broadcasting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https://mib.gov.in/en/whats-new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ministry-of-home-affairs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https://www.mha.gov.in/en/media/whats-new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Tourism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ministry-of-tourism-for-hotels-restaurants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Tourism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https://tourism.gov.in/index.php/media/whats-new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Women and Child Development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ministry-of-women-child-development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Women and Child Development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https://wcd.gov.in/press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Commission for Agricultural Costs and Prices (CACP)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commission-for-agri-costs-and-prices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https://cacp.da.gov.in/Home/WhatsNew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ICAR - Indian Council of Agricultural Research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department-of-agricultural-research-and-education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Agricultural Research and Education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https://icar.gov.in/en/circulars-data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department-of-agriculture-and-farmers-welfare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https://agriwelfare.gov.in/en/Recent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Agriculture and Farmers Welfare – What's New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department-of-agriculture-and-farmers-welfare-whatsnew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https://agriwelfare.gov.in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Fertilizers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department-of-fertilizers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https://fert.gov.in/what-s-new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Fisheries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department-of-fisheries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Fisheries, Animal Husbandry and Dairying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https://dof.gov.in/whats-new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of Marketing and Inspection (DMI)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directorate-of-marketing-and-inspection-for-pulses-grading-and-marking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https://dmi.gov.in/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Food Security Mission (NFSM)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national-food-security-mission-for-oilseeds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https://www.nfsm.gov.in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Cochin Special Economic Zone (CSEZ)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cochin-sez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https://csez.com/php/whatsnew.php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Marine Products Export Development Authority (MPEDA)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mpeda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https://mpeda.gov.in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Mines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department-of-mines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Mines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https://mines.gov.in/webportal/whatsnew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Land Resources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department-of-land-resources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Rural Development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https://dolr.gov.in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Urban Development (MoHUA)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ministry-of-urban-development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Housing and Urban Affairs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https://mohua.gov.in/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Ports, Shipping and Waterways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ministry-of-ports-shipping-and-waterways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Ports, Shipping and Waterways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https://shipmin.gov.in/en/highlights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Food Processing Industries (MoFPI)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ministry-of-food-processing-industries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Food Processing Industries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https://www.mofpi.gov.in/en/announcements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Warehousing Development and Regulatory Authority (WDRA)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warehousing-development-and-regulatory-authority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https://wdra.gov.in/whats-new-all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Ayush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ministry-of-ayush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Ayush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https://ayush.gov.in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 Drugs Standard Control Organisation (CDSCO)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central-drugs-standard-control-organisation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https://cdsco.gov.in/opencms/opencms/en/Latest-Circulars/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Pharmaceuticals (DoP)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department-of-pharmaceuticals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https://pharma-dept.gov.in/whats-new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ministry-of-health-welfare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https://www.mohfw.gov.in/?q=en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Pharmacy Council of India (PCI)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pharmacy-council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https://pci.nic.in/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Advertising Standards Council of India (ASCI)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advertising-standards-council-of-india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Consumer Affairs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https://www.ascionline.in/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Bureau of Indian Standards (BIS)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bis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Consumer Affairs, Food and Public Distribution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https://www.bis.gov.in/whats-new/?lang=en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Economic Affairs (DEA)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department-of-economic-affairs-bilateral-netting-ifsca-etc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https://dea.gov.in/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FCRA Online (Foreign Contribution Regulation)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fcra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https://fcraonline.nic.in/home/order.aspx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Revenue(Foreign Exchange, Import &amp; Customs Duty)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department-of-revenue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https://dor.gov.in/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Food Safety and Standards Authority of India (FSSAI)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fssai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https://fssai.gov.in/all-whatnew.php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Dept of Empowerment of Persons with Disabilities (DEPwD)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dept-of-empowerment-of-persons-with-disabilities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Social Justice and Empowerment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https://depwd.gov.in/en/notifications/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Health Research (DHR)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health-research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https://dhr.gov.in/whatsnew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Indian Council of Medical Research (ICMR)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indian-council-of-medical-research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https://www.icmr.gov.in/whats-new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 Nursing Council (INC)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indian-nursing-council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https://www.indiannursingcouncil.org/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CBIC - Central Board of Indirect Taxes &amp; Customs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cbic-customs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Atomic Energy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department-of-atomic-energy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Atomic Energy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https://dae.gov.in/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Securities and Exchange Board of India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https://www.sebi.gov.in/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Reserve Bank of India (RBI)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rbi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Reserve Bank of India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https://www.rbi.org.in/Scripts/NotificationUser.aspx?Year=2026&amp;Month=0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 Ground Water Board (CGWB)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central-ground-water-board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Jal Shakti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https://cgwb.gov.in/en/whats_new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 Pollution Control Board (CPCB)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cpcb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Environment, Forest and Climate Change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https://cpcb.nic.in/circular/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Environment, Forest and Climate Change (MoEFCC)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ministry-of-environment-forest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Environment, Forest and Climate Change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http://moef.gov.in/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Housing Bank (NHB)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national-housing-bank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https://www.nhb.org.in/whats-new-2/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Joint Electricity Regulatory Commission - Goa &amp; UTs (JERC)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joint-electricity-regulatory-commission-goa-uts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https://jercuts.gov.in/whats-new/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International Financial Services Centres Authority (IFSCA)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international-financial-services-centres-authority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https://ifsca.gov.in/Home/NewSection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Quality Council of India (QCI)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quality-council-of-india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for Promotion of Industry and Internal Trade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https://qcin.org/notices-updates/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General of Foreign Trade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directorate-general-of-foreign-trade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https://www.dgft.gov.in/CP/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Directorate of Cashewnut &amp; Cocoa Development (DCCD)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directorate-of-cashewnut-cocoa-development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Agriculture and Farmers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https://dccd.gov.in/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General of Fire Services, Civil Defence and Home Guards (DGFSCD&amp;HG)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directorate-general-fire-services-civil-defence-home-guards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Consumer Affairs - Latest News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consumer-affairs-news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Consumer Affairs, Food and Public Distribution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https://consumeraffairs.gov.in/pages/latest-news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Pension Fund Regulatory and Development Authority (PFRDA)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pfrda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https://www.pfrda.org.in/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Medical Commission (NMC)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national-medical-commission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https://www.nmc.org.in/all-news/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Employees' State Insurance Corporation (ESIC)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esic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https://esic.gov.in/circulars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Telecommunications (DoT)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dot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Communications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https://www.dot.gov.in/whats-new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Employees' Provident Fund Organisation (EPFO)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employees-provident-fund-organisation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https://www.epfindia.gov.in/site_en/Updates.php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Telecom Regulatory Authority of India (TRAI)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trai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Communications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https://www.trai.gov.in/what-s-new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Insurance Regulatory and Development Authority of India (IRDAI)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irdai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https://irdai.gov.in/whats-new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Biotechnology (DBT)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department-of-bio-technology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Science and Technology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https://dbt.gov.in/archive?category=whats-new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Commerce (Department of Commerce)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minisry-of-commerce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https://www.commerce.gov.in/press-releases/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New and Renewable Energy (MNRE)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ministry-of-new-and-renewable-energy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New and Renewable Energy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https://mnre.gov.in/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Coal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ministry-of-coal-for-coal-mines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Coal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https://coal.gov.in/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Coffee Board of India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coffee-board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https://coffeeboard.gov.in/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Rubber Board of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rubber-board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http://rubberboard.gov.in/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DGFT (Directorate General of Foreign Trade)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dgft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https://www.dgft.gov.in/CP/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Chemicals Export Promotion Council (CHEMEXCIL)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chemexcil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https://chemexcil.in/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Special Economic Zones India (SEZ India)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sez-india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 Trade Portal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indian-trade-portal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ICSI (Institute of Company Secretaries of India)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icsi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Corporate Affairs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https://icsi.edu/home/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Insolvency and Bankruptcy Board of India (IBBI)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insolvency-and-bankruptcy-board-of-india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Corporate Affairs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https://ibbi.gov.in/whats-new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Noida Special Economic Zone (NSEZ)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noida-sez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https://www.nsez.gov.in/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 Electricity Regulatory Commission (CERC)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central-electricity-regulatory-commission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https://cercind.gov.in/viewall.html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Industry and Internal Trade_Economic Adv (Policies)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office-of-economic-adviser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https://eaindustry.nic.in/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Bee Board (NBB)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national-bee-board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Agriculture and Farmers Welfare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https://nbb.gov.in/home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Falta Special Economic Zone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falta-sez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http://fsez.gov.in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Kandla Special Economic Zone (KASEZ)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kandla-sez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http://kasez.gov.in/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Government of Gujarat - News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gujarat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Government of Gujarat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https://gujaratindia.gov.in/NewsDetailsList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UIDAI (Aadhaar)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aadhaar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https://uidai.gov.in/en/media-resources/uidai-documents/circulars-memorandums-notification-01.html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SEEPZ Special Economic Zone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seepz-sez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https://seepz.gov.in/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Pharmexcil – News &amp; Government Notifications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pharmexcil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https://pharmexcil.com/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Joint Electricity Regulatory Commission – J&amp;K and Ladakh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jerc-jk-ladakh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https://jercjkl.jk.gov.in/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Archaeological Survey of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archaeological-survey-of-india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Culture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https://asi.nic.in/HQ/whatsnew/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CIPAM - Cell for IPR Promotion and Management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industry-and-internal-trade-cipam-ip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https://cipam.gov.in/en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Chandigarh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chandigarh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Chandigarh Administration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https://chandigarh.gov.in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Animal Husbandry and Dairying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department-of-animal-husbandry-and-dairying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Fisheries, Animal Husbandry and Dairying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https://dahd.gov.in/whats-new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ministry-of-labour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https://www.labour.gov.in/whats-new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ministry-of-power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No (disabled)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https://powermin.gov.in/en/circular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Power - Circulars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ministry-of-power-circulars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No (disabled)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https://powermin.gov.in/en/circular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Power - Press Releases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ministry-of-power-pib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No (disabled)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https://www.pib.gov.in/newsite/pmreleases.aspx?mincode=52&amp;reg=3&amp;lang=2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meity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https://www.meity.gov.in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Petroleum and Natural Gas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ministry-of-petroleum-and-natural-gas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Petroleum and Natural Gas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https://mopng.gov.in/en/home/whatsnew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MSME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ministry-of-micro-small-medium-enterprises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Micro, Small and Medium Enterprises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https://msme.gov.in/latest-events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Centre for Cold Chain Development (NCCD)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national-centre-for-cold-chain-development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Agriculture and Farmers Welfare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https://www.nccd.gov.in/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Arunachal Pradesh - Advertisements &amp; Notices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arunachal-pradesh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Government of Arunachal Pradesh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https://www.arunachalpradesh.gov.in/advertiesment-notice.php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Meghalaya - What's New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meghalaya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Government of Meghalaya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https://meghalaya.gov.in/whats-new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Nagaland - Notifications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nagaland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Government of Nagaland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https://nagaland.gov.in/news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DIPR Rajasthan - Press Releases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rajasthan-dipr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Government of Rajasthan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⚠️ Not in Known Sites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https://dipr.rajasthan.gov.in/pages/press-release-list/85/36?lan=en</w:t>
            </w:r>
          </w:p>
        </w:tc>
      </w:tr>
    </w:tbl>
    <w:p/>
    <w:p>
      <w:pPr>
        <w:pStyle w:val="Heading1"/>
        <w:jc w:val="left"/>
      </w:pPr>
      <w:r>
        <w:t>3. Configured &amp; Working Sites</w:t>
      </w:r>
    </w:p>
    <w:p>
      <w:r>
        <w:t>Total: 86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Ministry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Parser</w:t>
            </w:r>
          </w:p>
        </w:tc>
        <w:tc>
          <w:tcPr>
            <w:tcW w:type="dxa" w:w="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JS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Competition Commission of India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cci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Competition Commission of India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https://cci.gov.in/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GST Portal — News and Updates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gst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https://services.gst.gov.in/services/advisory/advisoryandreleases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department-of-food-and-public-distribution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https://dfpd.gov.in/Home/WhatsNewViewAllList?languageId=1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Heavy Industries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ministry-of-heavy-industries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Heavy Industries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https://heavyindustries.gov.in/en/whats-new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Export Promotion Council for EOUs &amp; SEZs (EPCES)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export-promotion-council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https://epces.in/index.php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for Promotion of Industry and Internal Trade (DPIIT)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industry-and-internal-trade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https://www.dpiit.gov.in/whats-new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Income Tax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income-tax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Revenue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https://incometaxindia.gov.in/Pages/communications/whats-new.aspx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Intellectual Property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industry-and-internal-trade-ip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https://ipindia.gov.in/Home/Latestnews/1?CatID=1&amp;pg=1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Steel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ministry-of-steel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Steel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https://steel.gov.in/press-release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Project Export Promotion Council (PEPC)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project-export-promotion-council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https://projectexports.com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Information and Broadcasting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ministry-of-information-and-broadcasting-gazette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Information and Broadcasting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https://mib.gov.in/en/whats-new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ministry-of-home-affairs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https://www.mha.gov.in/en/media/whats-new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Tourism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ministry-of-tourism-for-hotels-restaurants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Tourism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https://tourism.gov.in/index.php/media/whats-new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Women and Child Development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ministry-of-women-child-development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Women and Child Development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https://wcd.gov.in/press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Commission for Agricultural Costs and Prices (CACP)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commission-for-agri-costs-and-prices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https://cacp.da.gov.in/Home/WhatsNew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ICAR - Indian Council of Agricultural Research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department-of-agricultural-research-and-education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Agricultural Research and Education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https://icar.gov.in/en/circulars-data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Fertilizers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department-of-fertilizers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https://fert.gov.in/what-s-new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of Fisheries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department-of-fisheries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Fisheries, Animal Husbandry and Dairying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https://dof.gov.in/whats-new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Directorate of Marketing and Inspection (DMI)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directorate-of-marketing-and-inspection-for-pulses-grading-and-marking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https://dmi.gov.in/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 Food Security Mission (NFSM)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national-food-security-mission-for-oilseeds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https://www.nfsm.gov.in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Cochin Special Economic Zone (CSEZ)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cochin-sez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https://csez.com/php/whatsnew.php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Marine Products Export Development Authority (MPEDA)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mpeda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https://mpeda.gov.in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Mines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department-of-mines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Mines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https://mines.gov.in/webportal/whatsnew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of Land Resources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department-of-land-resources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Rural Development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https://dolr.gov.in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Urban Development (MoHUA)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ministry-of-urban-development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Housing and Urban Affairs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https://mohua.gov.in/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Ports, Shipping and Waterways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ministry-of-ports-shipping-and-waterways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Ports, Shipping and Waterways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https://shipmin.gov.in/en/highlights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Food Processing Industries (MoFPI)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ministry-of-food-processing-industries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Food Processing Industries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https://www.mofpi.gov.in/en/announcements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Warehousing Development and Regulatory Authority (WDRA)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warehousing-development-and-regulatory-authority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https://wdra.gov.in/whats-new-all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Ayush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ministry-of-ayush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Ayush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https://ayush.gov.in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Central Drugs Standard Control Organisation (CDSCO)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central-drugs-standard-control-organisation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https://cdsco.gov.in/opencms/opencms/en/Latest-Circulars/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Pharmaceuticals (DoP)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department-of-pharmaceuticals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https://pharma-dept.gov.in/whats-new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Pharmacy Council of India (PCI)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pharmacy-council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https://pci.nic.in/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Advertising Standards Council of India (ASCI)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advertising-standards-council-of-india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Consumer Affairs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https://www.ascionline.in/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Bureau of Indian Standards (BIS)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bis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Consumer Affairs, Food and Public Distribution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https://www.bis.gov.in/whats-new/?lang=en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Economic Affairs (DEA)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department-of-economic-affairs-bilateral-netting-ifsca-etc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https://dea.gov.in/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FCRA Online (Foreign Contribution Regulation)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fcra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https://fcraonline.nic.in/home/order.aspx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Revenue(Foreign Exchange, Import &amp; Customs Duty)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department-of-revenue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https://dor.gov.in/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Food Safety and Standards Authority of India (FSSAI)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fssai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https://fssai.gov.in/all-whatnew.php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Dept of Empowerment of Persons with Disabilities (DEPwD)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dept-of-empowerment-of-persons-with-disabilities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Social Justice and Empowerment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https://depwd.gov.in/en/notifications/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of Health Research (DHR)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health-research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https://dhr.gov.in/whatsnew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Indian Council of Medical Research (ICMR)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indian-council-of-medical-research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https://www.icmr.gov.in/whats-new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Indian Nursing Council (INC)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indian-nursing-council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https://www.indiannursingcouncil.org/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Atomic Energy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department-of-atomic-energy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Department of Atomic Energy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https://dae.gov.in/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Securities and Exchange Board of India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https://www.sebi.gov.in/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Reserve Bank of India (RBI)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rbi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Reserve Bank of India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https://www.rbi.org.in/Scripts/NotificationUser.aspx?Year=2026&amp;Month=0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Central Ground Water Board (CGWB)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central-ground-water-board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Jal Shakti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https://cgwb.gov.in/en/whats_new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Central Pollution Control Board (CPCB)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cpcb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Environment, Forest and Climate Change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https://cpcb.nic.in/circular/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Environment, Forest and Climate Change (MoEFCC)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ministry-of-environment-forest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Environment, Forest and Climate Change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http://moef.gov.in/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Housing Bank (NHB)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national-housing-bank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https://www.nhb.org.in/whats-new-2/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Joint Electricity Regulatory Commission - Goa &amp; UTs (JERC)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joint-electricity-regulatory-commission-goa-uts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https://jercuts.gov.in/whats-new/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International Financial Services Centres Authority (IFSCA)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international-financial-services-centres-authority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https://ifsca.gov.in/Home/NewSection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Quality Council of India (QCI)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quality-council-of-india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for Promotion of Industry and Internal Trade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https://qcin.org/notices-updates/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 of Consumer Affairs - Latest News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consumer-affairs-news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Consumer Affairs, Food and Public Distribution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https://consumeraffairs.gov.in/pages/latest-news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Pension Fund Regulatory and Development Authority (PFRDA)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pfrda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https://www.pfrda.org.in/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Medical Commission (NMC)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national-medical-commission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https://www.nmc.org.in/all-news/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Employees' State Insurance Corporation (ESIC)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esic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https://esic.gov.in/circulars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Employees' Provident Fund Organisation (EPFO)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employees-provident-fund-organisation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https://www.epfindia.gov.in/site_en/Updates.php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Telecom Regulatory Authority of India (TRAI)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trai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Communications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https://www.trai.gov.in/what-s-new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Insurance Regulatory and Development Authority of India (IRDAI)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irdai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Finance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https://irdai.gov.in/whats-new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of Biotechnology (DBT)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department-of-bio-technology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Science and Technology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https://dbt.gov.in/archive?category=whats-new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Commerce (Department of Commerce)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minisry-of-commerce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https://www.commerce.gov.in/press-releases/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New and Renewable Energy (MNRE)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ministry-of-new-and-renewable-energy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New and Renewable Energy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https://mnre.gov.in/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Coal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ministry-of-coal-for-coal-mines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Coal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https://coal.gov.in/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Rubber Board of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rubber-board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http://rubberboard.gov.in/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DGFT (Directorate General of Foreign Trade)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dgft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https://www.dgft.gov.in/CP/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Chemicals Export Promotion Council (CHEMEXCIL)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chemexcil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https://chemexcil.in/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ICSI (Institute of Company Secretaries of India)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icsi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Corporate Affairs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https://icsi.edu/home/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Noida Special Economic Zone (NSEZ)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noida-sez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https://www.nsez.gov.in/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Central Electricity Regulatory Commission (CERC)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central-electricity-regulatory-commission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https://cercind.gov.in/viewall.html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Industry and Internal Trade_Economic Adv (Policies)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office-of-economic-adviser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https://eaindustry.nic.in/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Bee Board (NBB)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national-bee-board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Agriculture and Farmers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https://nbb.gov.in/home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Falta Special Economic Zone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falta-sez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http://fsez.gov.in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Kandla Special Economic Zone (KASEZ)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kandla-sez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http://kasez.gov.in/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Government of Gujarat - News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gujarat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Government of Gujarat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https://gujaratindia.gov.in/NewsDetailsList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UIDAI (Aadhaar)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aadhaar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https://uidai.gov.in/en/media-resources/uidai-documents/circulars-memorandums-notification-01.html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SEEPZ Special Economic Zone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seepz-sez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https://seepz.gov.in/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Pharmexcil – News &amp; Government Notifications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pharmexcil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Chemicals and Fertilizers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https://pharmexcil.com/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Archaeological Survey of India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archaeological-survey-of-india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Culture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https://asi.nic.in/HQ/whatsnew/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CIPAM - Cell for IPR Promotion and Management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industry-and-internal-trade-cipam-ip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https://cipam.gov.in/en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meity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https://www.meity.gov.in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Petroleum and Natural Gas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ministry-of-petroleum-and-natural-gas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Petroleum and Natural Gas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https://mopng.gov.in/en/home/whatsnew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MSME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ministry-of-micro-small-medium-enterprises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Micro, Small and Medium Enterprises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https://msme.gov.in/latest-events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Centre for Cold Chain Development (NCCD)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national-centre-for-cold-chain-development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Agriculture and Farmers Welfare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https://www.nccd.gov.in/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Arunachal Pradesh - Advertisements &amp; Notices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arunachal-pradesh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Government of Arunachal Pradesh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https://www.arunachalpradesh.gov.in/advertiesment-notice.php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Meghalaya - What's New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meghalaya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Government of Meghalaya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https://meghalaya.gov.in/whats-new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Nagaland - Notifications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nagaland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Government of Nagaland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https://nagaland.gov.in/news</w:t>
            </w:r>
          </w:p>
        </w:tc>
      </w:tr>
    </w:tbl>
    <w:p/>
    <w:p>
      <w:pPr>
        <w:pStyle w:val="Heading1"/>
        <w:jc w:val="left"/>
      </w:pPr>
      <w:r>
        <w:t>4. Configured but NOT WORKING Sites</w:t>
      </w:r>
    </w:p>
    <w:p>
      <w:r>
        <w:t>Total: 6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Ministry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Textiles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ministry-of-textiles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Textiles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https://www.texmin.gov.in/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department-of-agriculture-and-farmers-welfare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https://www.agriwelfare.gov.in/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ministry-of-health-welfare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https://www.mohfw.gov.in/?q=en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Directorate General of Foreign Trade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directorate-general-of-foreign-trade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server_side_datatable_no_api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https://www.dgft.gov.in/CP/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Coffee Board of India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coffee-board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Ministry of Commerce and Industry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https://coffeeboard.gov.in/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ministry-of-labour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https://labour.gov.in</w:t>
            </w:r>
          </w:p>
        </w:tc>
      </w:tr>
    </w:tbl>
    <w:p/>
    <w:p>
      <w:pPr>
        <w:pStyle w:val="Heading1"/>
        <w:jc w:val="left"/>
      </w:pPr>
      <w:r>
        <w:t>5. Inactive Sites (disabled in config)</w:t>
      </w:r>
    </w:p>
    <w:p>
      <w:r>
        <w:t>Total: 3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Parser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 Scraper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ministry-of-power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https://powermin.gov.in/en/circular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Ministry of Power - Circulars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ministry-of-power-circulars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https://powermin.gov.in/en/circular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Ministry of Power - Press Releases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ministry-of-power-pib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https://www.pib.gov.in/newsite/pmreleases.aspx?mincode=52&amp;reg=3&amp;lang=2</w:t>
            </w:r>
          </w:p>
        </w:tc>
      </w:tr>
    </w:tbl>
    <w:p/>
    <w:p>
      <w:pPr>
        <w:pStyle w:val="Heading1"/>
        <w:jc w:val="left"/>
      </w:pPr>
      <w:r>
        <w:t>6. Custom Scrapers Built</w:t>
      </w:r>
    </w:p>
    <w:p>
      <w:r>
        <w:t>These are Python files in gov_aggregator/scrapers/custom/ that handle sites requiring special parsing logic beyond standard list/table parsers.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Registered Site Key(s)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asi.py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ayush.py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ministry-of-ayush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bihar_cm.py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cbic.py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cbic-customs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cci.py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cci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chandigarh.py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chandigarh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chemexcil.py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chemexcil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commerce.py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minisry-of-commerce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dbt.py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dgft.py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dolr.py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dot.py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dot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dpiit.py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fssai.py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fssai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gst.py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gst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income_tax.py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income-tax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irdai.py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irdai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labour.py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ministry-of-labour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meity.py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meity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nccd.py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nmc.py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nse.py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pci.py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power.py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power-ministry-pib, power-ministry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power_pib.py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rbi.py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rbi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sebi.py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sebi</w:t>
            </w:r>
          </w:p>
        </w:tc>
      </w:tr>
    </w:tbl>
    <w:p/>
    <w:p>
      <w:pPr>
        <w:pStyle w:val="Heading1"/>
        <w:jc w:val="left"/>
      </w:pPr>
      <w:r>
        <w:t>7. NOT YET Configured — Status: WORKING (Priority Build)</w:t>
      </w:r>
    </w:p>
    <w:p>
      <w:r>
        <w:t>These sites are in known_sites.json with status=working but have NO entry in sites_config.json. They are ready to be scraped — just need configuration.</w:t>
      </w:r>
    </w:p>
    <w:p>
      <w:r>
        <w:t>Total: 39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Report ID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Services Export Promotion Council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services-export-promotion-council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www.servicesepc.org/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services_export_promotion_council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Spices Board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spices-board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www.indianspices.com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spices_board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Directorate of Plant Protection Quarantine &amp; Storage (For Plant Quarantine Rules, Insectides Rules)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directorate-of-plant-protection-quarantine-storage-for-plant-quarantine-rules-insectides-rules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http://ppqs.gov.in/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directorate_of_plant_protection_quarantine_storage_for_plant_quarantine_rules_insectides_rules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Mission for Integrated Development of Horticulture (Schemes &amp; Guidelines)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mission-for-integrated-development-of-horticulture-schemes-guidelines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https://midh.gov.in/Letters&amp;Circulars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mission_for_integrated_development_of_horticulture_schemes_guidelines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Agricultural Market ( APMC and Agricultural Warehousing Related Notifications)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national-agricultural-market-apmc-and-agricultural-warehousing-related-notifications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https://enam.gov.in/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national_agricultural_market_apmc_and_agricultural_warehousing_related_notifications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 Horticulture Board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national-horticulture-board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https://nfsm.gov.in/https://nfsm.gov.in/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national_horticulture_board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SFAC (Farmer Producer Organisation)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sfac-farmer-producer-organisation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http://sfacindia.com/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sfac_farmer_producer_organisation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Vizag SEZ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vizag-sez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http://www.vsez.gov.in/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vizag_sez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Payments Corporation of India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national-payments-corporation-of-india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https://www.npci.org.in/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national_payments_corporation_of_india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Odisha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odisha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https://govtpress.odisha.gov.in/gazdatewise.htm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odisha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Uttarakhand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uttarakhand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http://gazettes.uk.gov.in/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uttarakhand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Himachal Pradesh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himachal-pradesh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https://rajpatrahimachal.nic.in/Default.aspx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himachal_pradesh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Kerala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kerala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http://www.egazette.kerala.gov.in/latest.php?id=2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kerala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Tamil Nadu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tamil-nadu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http://www.stationeryprinting.tn.gov.in/extraordinary/extraord_list.php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tamil_nadu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Tripura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tripura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https://egazette.tripura.gov.in/eGazette/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tripura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CBIC GST Portal â€” What's New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cbic-only-gst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https://www.cbic.gov.in/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cbic_only_gst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Personnel, Public Grievances &amp; Pensions (Corruption Related)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ministry-of-personnel-public-grievances-pensions-corruption-related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https://persmin.gov.in/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ministry_of_personnel_public_grievances_pensions_corruption_related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Jal Sakthi (Water Resources)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ministry-of-jal-sakthi-water-resources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http://jalshakti-dowr.gov.in/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ministry_of_jal_sakthi_water_resources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Saral Sanchar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saral-sanchar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https://saralsanchar.gov.in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saral_sanchar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Manipur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manipur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https://manipurgovtpress.nic.in/index.php?option=com_gazette&amp;task=+&amp;Itemid=88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manipur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Mizoram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mizoram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https://printingstationery.mizoram.gov.in/gazettes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mizoram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Uttar Pradesh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uttar-pradesh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www.upvidhansabhaproceedings.gov.in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uttar_pradesh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Haryana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haryana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http://www.egazetteharyana.gov.in/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haryana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Punjab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punjab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https://punjab.gov.in/notifications/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punjab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Road Transport and Highways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ministry-of-road-transport-and-highways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https://morth.gov.in/index.php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ministry_of_road_transport_and_highways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State GST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state-gst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https://gstcouncil.gov.in/sgst-tax-notifications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state_gst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MCA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mca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https://www.mca.gov.in/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mca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https://www.nseindia.com/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bse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https://www.bseindia.com/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bse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Goa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goa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https://goaprintingpress.gov.in/search-by-date/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goa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Puducherry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puducherry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https://styandptg.py.gov.in/2020/exordinary1jul20.html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puducherry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Sikkim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sikkim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https://sikkim.gov.in/mygovernment/gazettes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sikkim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Rajasthan DIPR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rajasthan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https://dipr.rajasthan.gov.in/pages/press-release-list/85/36?lan=en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rajasthan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Maharashtra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maharashtra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https://egazzete.mahaonline.gov.in/Forms/GazetteSearch.aspx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maharashtra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West Bengal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west-bengal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https://wb.gov.in/documents-notification.aspx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west_bengal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Andhra Pradesh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andhra-pradesh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https://apegazette.cgg.gov.in/login.do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andhra_pradesh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Karnataka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karnataka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https://erajyapatra.karnataka.gov.in/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karnataka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Civil Aviation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civil-aviation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https://www.civilaviation.gov.in/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civil_aviation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Tea Board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tea-board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http://www.teaboard.gov.in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tea_board</w:t>
            </w:r>
          </w:p>
        </w:tc>
      </w:tr>
    </w:tbl>
    <w:p/>
    <w:p>
      <w:pPr>
        <w:pStyle w:val="Heading1"/>
        <w:jc w:val="left"/>
      </w:pPr>
      <w:r>
        <w:t>8. NOT YET Configured — Status: NOT WORKING</w:t>
      </w:r>
    </w:p>
    <w:p>
      <w:r>
        <w:t>Total: 9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Stock Exchange of India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blocks automated requests - anti-bot protection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https://www.nseindia.com/resources/exchange-communication-circulars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CBIC (Customs &amp; Exices)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cbic-customs-exices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https://www.cbic.gov.in/entities/customs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Directorate of Arecanut and Spices Development (Spices)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directorate-of-arecanut-and-spices-development-spices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https://spicenurseries.in/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Plant Protection, Quarantie and Storage (Import and Export related)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plant-protection-quarantie-and-storage-import-and-export-related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https://ppqs.gov.in/en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Jharkhand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jharkhand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https://egazette.jharkhand.gov.in/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Bihar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bihar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https://egazette.bihar.gov.in/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 Capital Territory of Delhi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national-capital-territory-of-delhi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https://delhi.gov.in/centralized-cos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Madhya Pradesh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madhya-pradesh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https://pam.mp.gov.in/gadget-notification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Chemicals and Fertilizers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chemicals-and-fertilizers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not working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https://www.mocf.gov.in/</w:t>
            </w:r>
          </w:p>
        </w:tc>
      </w:tr>
    </w:tbl>
    <w:p/>
    <w:p>
      <w:pPr>
        <w:pStyle w:val="Heading1"/>
        <w:jc w:val="left"/>
      </w:pPr>
      <w:r>
        <w:t>9. NOT YET Configured — Status: UNKNOWN (Need Investigation)</w:t>
      </w:r>
    </w:p>
    <w:p>
      <w:r>
        <w:t>Total: 27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Alternate URL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Report ID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Production (Gazette)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ministry-of-production-gazette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https://www.commerce.gov.in/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ministry_of_production_gazette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Finance- Bifurcation (Gazette)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ministry-of-finance-bifurcation-gazette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https://financialservices.gov.in/beta/en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ministry_of_finance_bifurcation_gazette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Chattisgarh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chattisgarh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https://egazette.cg.nic.in/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chattisgarh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https://shramevjayate.cg.gov.in/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https-shramevjayate-cg-gov-in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chhattisgarh_shramev_jayate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Jammu and kashmir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jammu-and-kashmir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jammu_and_kashmir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Lakshwadeep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lakshwadeep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https://lakshadweep.gov.in/document-category/gazatte-notifications/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lakshwadeep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Cooperation (Gazette)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ministry-of-cooperation-gazette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https://www.cooperation.gov.in/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ministry_of_cooperation_gazette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https://electricity.py.gov.in/regulations-jerc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https-electricity-py-gov-in-regulations-jerc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puducherry_jerc_regulations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https://cercind.gov.in/JERC-Regulation/jerc-home.htm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https-cercind-gov-in-jerc-regulation-jerc-home-htm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jerc_regulations_portal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Joint Electricity Regulatory Commission for Union Territories of Jammu and kashmir and Union Territories of Ladakh (Gazette)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joint-electricity-regulatory-commission-for-union-territories-of-jammu-and-kashmir-and-union-territories-of-ladakh-gazette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https://jercjkl.jk.gov.in/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joint_electricity_regulatory_commission_for_union_territories_of_jammu_and_kashmir_and_union_territories_of_ladakh_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Telangana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telangana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https://www.telangana.gov.in/te/gazette/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telangana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https://tggazette.cgg.gov.in/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https-tggazette-cgg-gov-in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telangana_gazette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n-a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https://www.cbic.gov.in/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cbic_notifications_portal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Finance- Bifurcation (Gazette) RBI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ministry-of-finance-bifurcation-gazette-rbi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https://www.rbi.org.in/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ministry_of_finance_bifurcation_gazette_rbi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https://jerc.mizoram.gov.in/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https-jerc-mizoram-gov-in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working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jerc_mizoram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https://finance.mn.gov.in/index.aspx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https-finance-mn-gov-in-index-aspx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working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manipur_finance_department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https://delhi.gov.in/notice-board/notifications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https-delhi-gov-in-notice-board-notifications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delhi_notice_board_notifications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Assam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assam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assam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Ladakh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ladakh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https://egazette.ladakh.gov.in/(S(owvmlcwc1mkib3n50t3nqoyk))/default.aspx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ladakh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Andaman ana Nicobar Islands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andaman-ana-nicobar-islands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https://andamannicobar.gov.in/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andaman_ana_nicobar_islands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Dadra and Nagar Haveli and Daman and Diu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dadra-and-nagar-haveli-and-daman-and-diu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https://ddd.gov.in/document-category/official-gazette/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dadra_and_nagar_haveli_and_daman_and_diu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 of Overseas Indian Affairs (Gazette)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ministry-of-overseas-indian-affairs-gazette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https://www.mea.gov.in/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ministry_of_overseas_indian_affairs_gazette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 of External Affairs (Gazette)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ministry-of-external-affairs-gazette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https://www.mea.gov.in/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ministry_of_external_affairs_gazette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The Competition Commission of India (Gazette)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the-competition-commission-of-india-gazette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https://cci.gov.in/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the_competition_commission_of_india_gazette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https://govtpress.mp.gov.in/gazette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https-govtpress-mp-gov-in-gazette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madhya_pradesh_govt_press_gazette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https://www.indianemployees.com/gazette-notifications/department/mp-home/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https-www-indianemployees-com-gazette-notifications-department-mp-home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madhya_pradesh_gazette_aggregator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reams.rajasthan.gov.in/PrintingStationary/GuestSearchOrdinaryCitizen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reams-rajasthan-gov-in-printingstationary-guestsearchordinarycitizen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</w:tbl>
    <w:p/>
    <w:p>
      <w:pPr>
        <w:pStyle w:val="Heading1"/>
        <w:jc w:val="left"/>
      </w:pPr>
      <w:r>
        <w:t>10. Master List — All Known Sites</w:t>
      </w:r>
    </w:p>
    <w:p>
      <w:r>
        <w:t>Complete list of all 169 entries from known_sites.json showing their configured status and implementation state.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 Key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 Config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Parser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Competition Commission of India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cci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https://cci.gov.in/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Stock Exchange of India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https://www.nseindia.com/resources/exchange-communication-circulars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Coffee Board of India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coffee-board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https://coffeeboard.gov.in/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Food and Public Distribution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department-of-food-and-public-distribution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https://dfpd.gov.in/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DGFT (Directorate General of Foreign Trade)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dgft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https://www.dgft.gov.in/CP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Export Promotion Council for EOUs &amp; SEZs (EPCES)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export-promotion-council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https://www.epces.in/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for Promotion of Industry and Internal Trade (DPIIT)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industry-and-internal-trade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https://dpiit.gov.in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CIPAM - Cell for IPR Promotion and Management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industry-and-internal-trade-cipam-ip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https://cipam.gov.in/en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Industry and Internal Trade_Economic Adv (Policies)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office-of-economic-adviser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https://eaindustry.nic.in/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General of Foreign Trade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directorate-general-of-foreign-trade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https://www.dgft.gov.in/CP/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Intellectual Property India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industry-and-internal-trade-ip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http://ipindia.gov.in/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Steel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ministry-of-steel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https://steel.gov.in/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Textiles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ministry-of-textiles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https://www.texmin.gov.in/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Project Export Promotion Council (PEPC)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project-export-promotion-council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http://www.projectexports.com/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Quality Council of India (QCI)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quality-council-of-india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https://qcin.org/notices-updates/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Rubber Board of India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rubber-board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http://rubberboard.gov.in/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Services Export Promotion Council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services-export-promotion-council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www.servicesepc.org/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Spices Board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spices-board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www.indianspices.com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International Financial Services Centres Authority (IFSCA)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international-financial-services-centres-authority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https://ifsca.gov.in/Home/NewSection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Information and Broadcasting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ministry-of-information-and-broadcasting-gazette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https://mib.gov.in/en/whats-new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Production (Gazette)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ministry-of-production-gazette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Finance- Bifurcation (Gazette)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ministry-of-finance-bifurcation-gazette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Income Tax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income-tax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https://incometaxindia.gov.in/Pages/press-releases.aspx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CBIC (Customs &amp; Exices)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cbic-customs-exices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https://www.cbic.gov.in/entities/customs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Pension Fund Regulatory and Development Authority (PFRDA)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pfrda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https://www.pfrda.org.in/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Home Affairs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ministry-of-home-affairs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https://www.mha.gov.in/en/media/whats-new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Tourism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ministry-of-tourism-for-hotels-restaurants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https://tourism.gov.in/index.php/media/whats-new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Women and Child Development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ministry-of-women-child-development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https://wcd.gov.in/press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Commission for Agricultural Costs and Prices (CACP)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commission-for-agri-costs-and-prices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https://cacp.da.gov.in/Home/WhatsNew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ICAR - Indian Council of Agricultural Research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department-of-agricultural-research-and-education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https://icar.gov.in/en/circulars-data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Agriculture and Farmers Welfare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department-of-agriculture-and-farmers-welfare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https://www.agriwelfare.gov.in/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Fertilizers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department-of-fertilizers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https://fert.gov.in/what-s-new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Fisheries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department-of-fisheries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https://dof.gov.in/whats-new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of Arecanut and Spices Development (Spices)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directorate-of-arecanut-and-spices-development-spices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https://spicenurseries.in/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Directorate of Marketing and Inspection (DMI)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directorate-of-marketing-and-inspection-for-pulses-grading-and-marking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http://dmi.gov.in/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Directorate of Plant Protection Quarantine &amp; Storage (For Plant Quarantine Rules, Insectides Rules)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directorate-of-plant-protection-quarantine-storage-for-plant-quarantine-rules-insectides-rules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http://ppqs.gov.in/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Mission for Integrated Development of Horticulture (Schemes &amp; Guidelines)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mission-for-integrated-development-of-horticulture-schemes-guidelines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https://midh.gov.in/Letters&amp;Circulars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Agricultural Market ( APMC and Agricultural Warehousing Related Notifications)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national-agricultural-market-apmc-and-agricultural-warehousing-related-notifications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https://enam.gov.in/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Centre for Cold Chain Development (NCCD)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national-centre-for-cold-chain-development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https://www.nccd.gov.in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Food Security Mission (NFSM)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national-food-security-mission-for-oilseeds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https://www.nfsm.gov.in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Horticulture Board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national-horticulture-board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https://nfsm.gov.in/https://nfsm.gov.in/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Plant Protection, Quarantie and Storage (Import and Export related)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plant-protection-quarantie-and-storage-import-and-export-related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https://ppqs.gov.in/en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SFAC (Farmer Producer Organisation)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sfac-farmer-producer-organisation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http://sfacindia.com/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Marine Products Export Development Authority (MPEDA)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mpeda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https://mpeda.gov.in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Cochin Special Economic Zone (CSEZ)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cochin-sez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https://csez.com/php/whatsnew.php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Falta Special Economic Zone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falta-sez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http://fsez.gov.in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Kandla Special Economic Zone (KASEZ)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kandla-sez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http://kasez.gov.in/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Noida Special Economic Zone (NSEZ)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noida-sez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https://www.nsez.gov.in/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SEEPZ Special Economic Zone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seepz-sez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http://seepz.gov.in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Vizag SEZ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vizag-sez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http://www.vsez.gov.in/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Labour and Employment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ministry-of-labour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https://labour.gov.in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Mines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department-of-mines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https://mines.gov.in/webportal/whatsnew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Petroleum and Natural Gas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ministry-of-petroleum-and-natural-gas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https://mopng.gov.in/en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Archaeological Survey of India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archaeological-survey-of-india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https://asi.nic.in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Land Resources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department-of-land-resources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https://dolr.gov.in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Urban Development (MoHUA)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ministry-of-urban-development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https://mohua.gov.in/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Payments Corporation of India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national-payments-corporation-of-india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https://www.npci.org.in/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Housing Bank (NHB)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national-housing-bank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https://www.nhb.org.in/whats-new-2/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Ports, Shipping and Waterways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ministry-of-ports-shipping-and-waterways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https://shipmin.gov.in/en/highlights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Food Processing Industries (MoFPI)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ministry-of-food-processing-industries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https://www.mofpi.gov.in/en/announcements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Warehousing Development and Regulatory Authority (WDRA)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warehousing-development-and-regulatory-authority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https://wdra.gov.in/whats-new-all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Ayush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ministry-of-ayush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https://ayush.gov.in/#!/whatsnew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Biotechnology (DBT)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department-of-bio-technology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https://dbt.gov.in/archive?category=whats-new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Pharmaceuticals (DoP)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department-of-pharmaceuticals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https://pharma-dept.gov.in/whats-new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Chattisgarh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chattisgarh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https://shramevjayate.cg.gov.in/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https-shramevjayate-cg-gov-in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Jammu and kashmir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jammu-and-kashmir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Chandigarh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chandigarh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Lakshwadeep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lakshwadeep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Odisha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odisha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https://govtpress.odisha.gov.in/gazdatewise.htm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Uttarakhand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uttarakhand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http://gazettes.uk.gov.in/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Cooperation (Gazette)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ministry-of-cooperation-gazette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Joint Electricity Regulatory Commission - Goa &amp; UTs (JERC)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joint-electricity-regulatory-commission-goa-uts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https://jercuts.gov.in/whats-new/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https://electricity.py.gov.in/regulations-jerc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https-electricity-py-gov-in-regulations-jerc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https://cercind.gov.in/JERC-Regulation/jerc-home.htm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https-cercind-gov-in-jerc-regulation-jerc-home-htm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Joint Electricity Regulatory Commission for Union Territories of Jammu and kashmir and Union Territories of Ladakh (Gazette)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joint-electricity-regulatory-commission-for-union-territories-of-jammu-and-kashmir-and-union-territories-of-ladakh-gazette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Health and Family Welfare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ministry-of-health-welfare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https://www.mohfw.gov.in/?q=en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Medical Commission (NMC)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national-medical-commission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https://www.nmc.org.in/all-news/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Pharmacy Council of India (PCI)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pharmacy-council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https://pci.nic.in/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Himachal Pradesh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himachal-pradesh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https://rajpatrahimachal.nic.in/Default.aspx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Jharkhand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jharkhand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https://egazette.jharkhand.gov.in/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Kerala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kerala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http://www.egazette.kerala.gov.in/latest.php?id=2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Tamil Nadu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tamil-nadu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http://www.stationeryprinting.tn.gov.in/extraordinary/extraord_list.php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Telangana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telangana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not working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https://tggazette.cgg.gov.in/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https-tggazette-cgg-gov-in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Tripura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tripura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https://egazette.tripura.gov.in/eGazette/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Advertising Standards Council of India (ASCI)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advertising-standards-council-of-india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https://www.ascionline.in/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Bureau of Indian Standards (BIS)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bis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https://www.bis.gov.in/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Consumer Affairs - Latest News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consumer-affairs-news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https://consumeraffairs.gov.in/pages/latest-news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Economic Affairs (DEA)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department-of-economic-affairs-bilateral-netting-ifsca-etc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https://dea.gov.in/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FCRA Online (Foreign Contribution Regulation)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fcra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https://fcraonline.nic.in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UIDAI (Aadhaar)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aadhaar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https://uidai.gov.in/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Department of Revenue(Foreign Exchange, Import &amp; Customs Duty)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department-of-revenue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https://dor.gov.in/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Food Safety and Standards Authority of India (FSSAI)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fssai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https://fssai.gov.in/all-whatnew.php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Dept of Empowerment of Persons with Disabilities (DEPwD)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dept-of-empowerment-of-persons-with-disabilities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https://depwd.gov.in/en/notifications/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Health Research (DHR)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health-research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https://dhr.gov.in/whatsnew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Indian Council of Medical Research (ICMR)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indian-council-of-medical-research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https://www.icmr.gov.in/whats-new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Indian Nursing Council (INC)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indian-nursing-council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https://www.indiannursingcouncil.org/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n-a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https://www.cbic.gov.in/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GST Portal â€” News and Updates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gst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https://www.gst.gov.in/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CBIC GST Portal â€” What's New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cbic-only-gst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https://www.cbic.gov.in/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Department of Atomic Energy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department-of-atomic-energy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https://dae.gov.in/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Reserve Bank of India (RBI)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rbi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https://www.rbi.org.in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Personnel, Public Grievances &amp; Pensions (Corruption Related)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ministry-of-personnel-public-grievances-pensions-corruption-related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https://persmin.gov.in/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Finance- Bifurcation (Gazette) RBI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ministry-of-finance-bifurcation-gazette-rbi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 Ground Water Board (CGWB)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central-ground-water-board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https://cgwb.gov.in/en/whats_new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 Pollution Control Board (CPCB)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cpcb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https://cpcb.nic.in/circular/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Environment, Forest and Climate Change (MoEFCC)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ministry-of-environment-forest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http://moef.gov.in/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Jal Sakthi (Water Resources)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ministry-of-jal-sakthi-water-resources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http://jalshakti-dowr.gov.in/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Electronics and Information Technology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meity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https://www.meity.gov.in/divisions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Saral Sanchar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saral-sanchar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https://saralsanchar.gov.in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Manipur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manipur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https://manipurgovtpress.nic.in/index.php?option=com_gazette&amp;task=+&amp;Itemid=88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https://jerc.mizoram.gov.in/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https-jerc-mizoram-gov-in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https://finance.mn.gov.in/index.aspx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https-finance-mn-gov-in-index-aspx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Meghalaya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meghalaya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http://megpns.gov.in/gazette/archive.asp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Mizoram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mizoram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https://printingstationery.mizoram.gov.in/gazettes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Nagaland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nagaland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https://govtpress.nagaland.gov.in/egazette/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Arunachal Pradesh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arunachal-pradesh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http://www.arunachalpradesh.gov.in/gazette/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Bihar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bihar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https://egazette.bihar.gov.in/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National Capital Territory of Delhi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national-capital-territory-of-delhi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https://delhi.gov.in/centralized-cos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https://delhi.gov.in/notice-board/notifications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https-delhi-gov-in-notice-board-notifications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Uttar Pradesh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uttar-pradesh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www.upvidhansabhaproceedings.gov.in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Haryana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haryana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http://www.egazetteharyana.gov.in/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Punjab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punjab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https://punjab.gov.in/notifications/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Assam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assam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Ladakh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ladakh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Andaman ana Nicobar Islands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andaman-ana-nicobar-islands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Dadra and Nagar Haveli and Daman and Diu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dadra-and-nagar-haveli-and-daman-and-diu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Road Transport and Highways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ministry-of-road-transport-and-highways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https://morth.gov.in/index.php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Commerce (Department of Commerce)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minisry-of-commerce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custom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https://commerce.gov.in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State GST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state-gst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https://gstcouncil.gov.in/sgst-tax-notifications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MCA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mca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https://www.mca.gov.in/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sebi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https://www.sebi.gov.in/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nse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https://www.nseindia.com/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BSE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https://www.bseindia.com/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ICSI (Institute of Company Secretaries of India)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icsi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https://www.icsi.edu/media-centre/press-releases/press_releases_2026/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Goa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goa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https://goaprintingpress.gov.in/search-by-date/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Puducherry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puducherry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https://styandptg.py.gov.in/2020/exordinary1jul20.html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Overseas Indian Affairs (Gazette)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ministry-of-overseas-indian-affairs-gazette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External Affairs (Gazette)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ministry-of-external-affairs-gazette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Insolvency and Bankruptcy Board of India (IBBI)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insolvency-and-bankruptcy-board-of-india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The Competition Commission of India (Gazette)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the-competition-commission-of-india-gazette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Sikkim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sikkim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https://sikkim.gov.in/mygovernment/gazettes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Government of Gujarat - News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gujarat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https://dgps.gujarat.gov.in/webcontroller/postone/E-Gazettes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Madhya Pradesh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madhya-pradesh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https://pam.mp.gov.in/gadget-notification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https://govtpress.mp.gov.in/gazette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https-govtpress-mp-gov-in-gazette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https://www.indianemployees.com/gazette-notifications/department/mp-home/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https-www-indianemployees-com-gazette-notifications-department-mp-home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Rajasthan DIPR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rajasthan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https://dipr.rajasthan.gov.in/pages/press-release-list/85/36?lan=en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reams.rajasthan.gov.in/PrintingStationary/GuestSearchOrdinaryCitizen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reams-rajasthan-gov-in-printingstationary-guestsearchordinarycitizen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❓ Unknown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Maharashtra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maharashtra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https://egazzete.mahaonline.gov.in/Forms/GazetteSearch.aspx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West Bengal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west-bengal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https://wb.gov.in/documents-notification.aspx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Andhra Pradesh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andhra-pradesh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https://apegazette.cgg.gov.in/login.do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Karnataka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karnataka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https://erajyapatra.karnataka.gov.in/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Power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ministry-of-power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https://powermin.gov.in/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Coal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ministry-of-coal-for-coal-mines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https://coal.gov.in/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New and Renewable Energy (MNRE)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ministry-of-new-and-renewable-energy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https://mnre.gov.in/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Telecom Regulatory Authority of India (TRAI)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trai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https://www.trai.gov.in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Insurance Regulatory and Development Authority of India (IRDAI)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irdai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https://www.irdai.gov.in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Pharmexcil – News &amp; Government Notifications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pharmexcil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https://pharmexcil.com/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Civil Aviation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civil-aviation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https://www.civilaviation.gov.in/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Chemicals and Fertilizers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chemicals-and-fertilizers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❌ Not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https://www.mocf.gov.in/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Chemicals Export Promotion Council (CHEMEXCIL)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chemexcil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https://chemexcil.in/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Tea Board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tea-board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http://www.teaboard.gov.in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Employees' State Insurance Corporation (ESIC)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esic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https://www.esic.gov.in/circulars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Central Drugs Standard Control Organisation (CDSCO)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central-drugs-standard-control-organisation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https://cdsco.gov.in/opencms/opencms/en/Latest-Circulars/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Employees' Provident Fund Organisation (EPFO)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employees-provident-fund-organisation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https://www.epfindia.gov.in/site_en/Updates.php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Ministry of Heavy Industries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ministry-of-heavy-industries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https://heavyindustries.gov.in/en/whats-new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Central Electricity Regulatory Commission (CERC)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central-electricity-regulatory-commission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list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https://cercind.gov.in/viewall.html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Bee Board (NBB)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national-bee-board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https://nbb.gov.in/home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Ministry of MSME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ministry-of-micro-small-medium-enterprises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https://msme.gov.in/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National Centre for Cold Chain Development (NCCD)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national-centre-for-cold-chain-development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✅ Working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pdf_index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https://www.nccd.gov.in/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